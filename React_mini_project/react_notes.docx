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Activities - Complete Notes</w:t>
      </w:r>
    </w:p>
    <w:p>
      <w:r>
        <w:t>1. Types of Components</w:t>
      </w:r>
    </w:p>
    <w:p>
      <w:r>
        <w:t>Functional Component: Written as function. Example:</w:t>
        <w:br/>
        <w:t>function App() { return &lt;h1&gt;Hello&lt;/h1&gt;; }</w:t>
      </w:r>
    </w:p>
    <w:p>
      <w:r>
        <w:t>Class Component: Written using class. Example:</w:t>
        <w:br/>
        <w:t>class App extends React.Component { render() { return &lt;h1&gt;Hello&lt;/h1&gt;; } }</w:t>
      </w:r>
    </w:p>
    <w:p>
      <w:r>
        <w:br/>
        <w:t>2. Props</w:t>
      </w:r>
    </w:p>
    <w:p>
      <w:r>
        <w:t>Props = Data passed from parent to child.</w:t>
        <w:br/>
        <w:t>Example:</w:t>
        <w:br/>
        <w:t>function Welcome(props) { return &lt;h1&gt;Hello {props.name}&lt;/h1&gt;; }</w:t>
        <w:br/>
        <w:t>Usage: &lt;Welcome name='Shreyash' /&gt;</w:t>
      </w:r>
    </w:p>
    <w:p>
      <w:r>
        <w:br/>
        <w:t>3. State</w:t>
      </w:r>
    </w:p>
    <w:p>
      <w:r>
        <w:t>State = Internal data of component.</w:t>
      </w:r>
    </w:p>
    <w:p>
      <w:r>
        <w:t>Example 1 (Counter):</w:t>
        <w:br/>
        <w:t>const [count, setCount] = useState(0);</w:t>
      </w:r>
    </w:p>
    <w:p>
      <w:r>
        <w:t>Example 2 (Input):</w:t>
        <w:br/>
        <w:t>const [name, setName] = useState('');</w:t>
      </w:r>
    </w:p>
    <w:p>
      <w:r>
        <w:br/>
        <w:t>4. Hooks</w:t>
      </w:r>
    </w:p>
    <w:p>
      <w:r>
        <w:t>Hooks = Functions to use React features in functional components.</w:t>
      </w:r>
    </w:p>
    <w:p>
      <w:r>
        <w:t>useState() → Manage data</w:t>
      </w:r>
    </w:p>
    <w:p>
      <w:r>
        <w:t>useEffect() → Run after render</w:t>
      </w:r>
    </w:p>
    <w:p>
      <w:r>
        <w:br/>
        <w:t>Viva One-Line</w:t>
      </w:r>
    </w:p>
    <w:p>
      <w:r>
        <w:t>Component → Reusable UI</w:t>
      </w:r>
    </w:p>
    <w:p>
      <w:r>
        <w:t>Props → Parent data</w:t>
      </w:r>
    </w:p>
    <w:p>
      <w:r>
        <w:t>State → Internal data</w:t>
      </w:r>
    </w:p>
    <w:p>
      <w:r>
        <w:t>Hook → Special function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